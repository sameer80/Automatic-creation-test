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UTS Test Automation Suite</w:t>
      </w:r>
    </w:p>
    <w:p>
      <w:r>
        <w:rPr>
          <w:b/>
          <w:sz w:val="28"/>
        </w:rPr>
        <w:t>Step-by-step Setup Guide — Server Machine &amp; Developer Machine</w:t>
      </w:r>
    </w:p>
    <w:p>
      <w:r>
        <w:t>Use this guide after you extract UTS-Test-Automation-Suite.zip.</w:t>
      </w:r>
    </w:p>
    <w:p>
      <w:r>
        <w:rPr>
          <w:b/>
        </w:rPr>
        <w:t>There are two main ways to run:</w:t>
      </w:r>
    </w:p>
    <w:p>
      <w:pPr>
        <w:pStyle w:val="ListBullet"/>
      </w:pPr>
      <w:r>
        <w:t>A) Developer machine (local) — everything on one PC</w:t>
      </w:r>
    </w:p>
    <w:p>
      <w:pPr>
        <w:pStyle w:val="ListBullet"/>
      </w:pPr>
      <w:r>
        <w:t>B) Server machine (central) — web UI on server; browsers on user PCs</w:t>
      </w:r>
    </w:p>
    <w:p>
      <w:pPr>
        <w:pStyle w:val="Heading2"/>
      </w:pPr>
      <w:r>
        <w:t>Prerequisites (both)</w:t>
      </w:r>
    </w:p>
    <w:p>
      <w:pPr>
        <w:pStyle w:val="ListBullet"/>
      </w:pPr>
      <w:r>
        <w:t>Windows 10/11 (or macOS/Linux)</w:t>
      </w:r>
    </w:p>
    <w:p>
      <w:pPr>
        <w:pStyle w:val="ListBullet"/>
      </w:pPr>
      <w:r>
        <w:t>Python 3.10 or newer (tick "Add to PATH" on Windows)</w:t>
      </w:r>
    </w:p>
    <w:p>
      <w:pPr>
        <w:pStyle w:val="ListBullet"/>
      </w:pPr>
      <w:r>
        <w:t>Google Chrome installed</w:t>
      </w:r>
    </w:p>
    <w:p>
      <w:pPr>
        <w:pStyle w:val="ListBullet"/>
      </w:pPr>
      <w:r>
        <w:t>Internet once (to install Python packages)</w:t>
      </w:r>
    </w:p>
    <w:p>
      <w:pPr>
        <w:pStyle w:val="Heading1"/>
      </w:pPr>
      <w:r>
        <w:t>A) Developer Machine Setup (Local Package)</w:t>
      </w:r>
    </w:p>
    <w:p>
      <w:r>
        <w:t>Use this when one person runs UTS on their own PC. Browser and web UI both open on the same machine.</w:t>
      </w:r>
    </w:p>
    <w:p>
      <w:pPr>
        <w:pStyle w:val="Heading3"/>
      </w:pPr>
      <w:r>
        <w:t>Step 1 — Extract</w:t>
      </w:r>
    </w:p>
    <w:p>
      <w:pPr>
        <w:pStyle w:val="ListNumber"/>
      </w:pPr>
      <w:r>
        <w:t>Copy UTS-Test-Automation-Suite.zip to the PC</w:t>
      </w:r>
    </w:p>
    <w:p>
      <w:pPr>
        <w:pStyle w:val="ListNumber"/>
      </w:pPr>
      <w:r>
        <w:t>Extract to a folder, for example: D:\UTS\UTS-Test-Automation-Suite</w:t>
      </w:r>
    </w:p>
    <w:p>
      <w:pPr>
        <w:pStyle w:val="ListNumber"/>
      </w:pPr>
      <w:r>
        <w:t>Open that folder</w:t>
      </w:r>
    </w:p>
    <w:p>
      <w:pPr>
        <w:pStyle w:val="Heading3"/>
      </w:pPr>
      <w:r>
        <w:t>Step 2 — One-time setup</w:t>
      </w:r>
    </w:p>
    <w:p>
      <w:r>
        <w:rPr>
          <w:b/>
        </w:rPr>
        <w:t>Windows:</w:t>
      </w:r>
    </w:p>
    <w:p>
      <w:pPr>
        <w:pStyle w:val="ListBullet"/>
      </w:pPr>
      <w:r>
        <w:t>Double-click SETUP.bat</w:t>
      </w:r>
    </w:p>
    <w:p>
      <w:r>
        <w:rPr>
          <w:b/>
        </w:rPr>
        <w:t>macOS / Linux:</w:t>
      </w:r>
    </w:p>
    <w:p>
      <w:pPr>
        <w:pStyle w:val="ListBullet"/>
      </w:pPr>
      <w:r>
        <w:t>chmod +x setup.sh run-web.sh</w:t>
      </w:r>
    </w:p>
    <w:p>
      <w:pPr>
        <w:pStyle w:val="ListBullet"/>
      </w:pPr>
      <w:r>
        <w:t>./setup.sh</w:t>
      </w:r>
    </w:p>
    <w:p>
      <w:r>
        <w:t>Wait until it says setup is complete. It creates .env (if missing) and installs dependencies.</w:t>
      </w:r>
    </w:p>
    <w:p>
      <w:pPr>
        <w:pStyle w:val="Heading3"/>
      </w:pPr>
      <w:r>
        <w:t>Step 3 — Check .env (optional on local)</w:t>
      </w:r>
    </w:p>
    <w:p>
      <w:r>
        <w:t>Open .env in Notepad. Defaults are fine for local use:</w:t>
      </w:r>
    </w:p>
    <w:p>
      <w:r>
        <w:rPr>
          <w:rFonts w:ascii="Consolas" w:hAnsi="Consolas"/>
          <w:sz w:val="19"/>
        </w:rPr>
        <w:t>UTS_HOST=0.0.0.0</w:t>
        <w:br/>
        <w:t>UTS_PORT=5050</w:t>
        <w:br/>
        <w:t>UTS_ADMIN_USERNAME=admin</w:t>
        <w:br/>
        <w:t>UTS_ADMIN_PASSWORD=Admin@12345</w:t>
        <w:br/>
        <w:t>UTS_OPEN_BROWSER=true</w:t>
        <w:br/>
        <w:t>UTS_BROWSER_URL=http://127.0.0.1:5050</w:t>
      </w:r>
    </w:p>
    <w:p>
      <w:r>
        <w:t>Change the admin password before sharing the machine with others.</w:t>
      </w:r>
    </w:p>
    <w:p>
      <w:pPr>
        <w:pStyle w:val="Heading3"/>
      </w:pPr>
      <w:r>
        <w:t>Step 4 — Start the platform</w:t>
      </w:r>
    </w:p>
    <w:p>
      <w:r>
        <w:rPr>
          <w:b/>
        </w:rPr>
        <w:t>Windows:</w:t>
      </w:r>
    </w:p>
    <w:p>
      <w:pPr>
        <w:pStyle w:val="ListBullet"/>
      </w:pPr>
      <w:r>
        <w:t>Double-click RUN-WEB.bat</w:t>
      </w:r>
    </w:p>
    <w:p>
      <w:r>
        <w:rPr>
          <w:b/>
        </w:rPr>
        <w:t>macOS / Linux:</w:t>
      </w:r>
    </w:p>
    <w:p>
      <w:pPr>
        <w:pStyle w:val="ListBullet"/>
      </w:pPr>
      <w:r>
        <w:t>./run-web.sh</w:t>
      </w:r>
    </w:p>
    <w:p>
      <w:pPr>
        <w:pStyle w:val="Heading3"/>
      </w:pPr>
      <w:r>
        <w:t>Step 5 — Open and login</w:t>
      </w:r>
    </w:p>
    <w:p>
      <w:pPr>
        <w:pStyle w:val="ListBullet"/>
      </w:pPr>
      <w:r>
        <w:t>Browser URL: http://127.0.0.1:5050</w:t>
      </w:r>
    </w:p>
    <w:p>
      <w:pPr>
        <w:pStyle w:val="ListBullet"/>
      </w:pPr>
      <w:r>
        <w:t>Username: admin (or value from .env)</w:t>
      </w:r>
    </w:p>
    <w:p>
      <w:pPr>
        <w:pStyle w:val="ListBullet"/>
      </w:pPr>
      <w:r>
        <w:t>Password: from .env (default Admin@12345)</w:t>
      </w:r>
    </w:p>
    <w:p>
      <w:pPr>
        <w:pStyle w:val="Heading3"/>
      </w:pPr>
      <w:r>
        <w:t>Step 6 — Use automation</w:t>
      </w:r>
    </w:p>
    <w:p>
      <w:pPr>
        <w:pStyle w:val="ListNumber"/>
      </w:pPr>
      <w:r>
        <w:t>Login</w:t>
      </w:r>
    </w:p>
    <w:p>
      <w:pPr>
        <w:pStyle w:val="ListNumber"/>
      </w:pPr>
      <w:r>
        <w:t>Create a Project (URL + credentials)</w:t>
      </w:r>
    </w:p>
    <w:p>
      <w:pPr>
        <w:pStyle w:val="ListNumber"/>
      </w:pPr>
      <w:r>
        <w:t>Click Scan / Generate / Execute</w:t>
      </w:r>
    </w:p>
    <w:p>
      <w:pPr>
        <w:pStyle w:val="ListNumber"/>
      </w:pPr>
      <w:r>
        <w:t>Chrome opens on THIS same machine</w:t>
      </w:r>
    </w:p>
    <w:p>
      <w:pPr>
        <w:pStyle w:val="ListNumber"/>
      </w:pPr>
      <w:r>
        <w:t>Use Stop if you need to cancel a run</w:t>
      </w:r>
    </w:p>
    <w:p>
      <w:r>
        <w:rPr>
          <w:b/>
        </w:rPr>
        <w:t>Done for developer machine.</w:t>
      </w:r>
    </w:p>
    <w:p>
      <w:pPr>
        <w:pStyle w:val="Heading1"/>
      </w:pPr>
      <w:r>
        <w:t>B) Server Machine Setup (Central Package)</w:t>
      </w:r>
    </w:p>
    <w:p>
      <w:r>
        <w:t>Use this when Machine A is the server. Users B / C / D open the web UI from their browsers. For Chrome to open on each user's PC, those users also run the Worker (see section C).</w:t>
      </w:r>
    </w:p>
    <w:p>
      <w:pPr>
        <w:pStyle w:val="Heading3"/>
      </w:pPr>
      <w:r>
        <w:t>Step 1 — Extract on the server</w:t>
      </w:r>
    </w:p>
    <w:p>
      <w:pPr>
        <w:pStyle w:val="ListNumber"/>
      </w:pPr>
      <w:r>
        <w:t>Copy UTS-Test-Automation-Suite.zip to the server</w:t>
      </w:r>
    </w:p>
    <w:p>
      <w:pPr>
        <w:pStyle w:val="ListNumber"/>
      </w:pPr>
      <w:r>
        <w:t>Extract, for example: C:\UTS\UTS-Test-Automation-Suite</w:t>
      </w:r>
    </w:p>
    <w:p>
      <w:pPr>
        <w:pStyle w:val="ListNumber"/>
      </w:pPr>
      <w:r>
        <w:t>Open that folder</w:t>
      </w:r>
    </w:p>
    <w:p>
      <w:pPr>
        <w:pStyle w:val="Heading3"/>
      </w:pPr>
      <w:r>
        <w:t>Step 2 — One-time setup on the server</w:t>
      </w:r>
    </w:p>
    <w:p>
      <w:r>
        <w:rPr>
          <w:b/>
        </w:rPr>
        <w:t>Windows:</w:t>
      </w:r>
    </w:p>
    <w:p>
      <w:pPr>
        <w:pStyle w:val="ListBullet"/>
      </w:pPr>
      <w:r>
        <w:t>Double-click SETUP.bat</w:t>
      </w:r>
    </w:p>
    <w:p>
      <w:r>
        <w:rPr>
          <w:b/>
        </w:rPr>
        <w:t>macOS / Linux:</w:t>
      </w:r>
    </w:p>
    <w:p>
      <w:pPr>
        <w:pStyle w:val="ListBullet"/>
      </w:pPr>
      <w:r>
        <w:t>chmod +x setup.sh run-web.sh</w:t>
      </w:r>
    </w:p>
    <w:p>
      <w:pPr>
        <w:pStyle w:val="ListBullet"/>
      </w:pPr>
      <w:r>
        <w:t>./setup.sh</w:t>
      </w:r>
    </w:p>
    <w:p>
      <w:pPr>
        <w:pStyle w:val="Heading3"/>
      </w:pPr>
      <w:r>
        <w:t>Step 3 — Configure .env for server</w:t>
      </w:r>
    </w:p>
    <w:p>
      <w:r>
        <w:t>Open .env and set:</w:t>
      </w:r>
    </w:p>
    <w:p>
      <w:r>
        <w:rPr>
          <w:rFonts w:ascii="Consolas" w:hAnsi="Consolas"/>
          <w:sz w:val="19"/>
        </w:rPr>
        <w:t>DATABASE_URL=sqlite:///web-data/uts_platform.db</w:t>
        <w:br/>
        <w:t>UTS_SECRET_KEY=CHANGE-THIS-TO-A-LONG-RANDOM-SECRET</w:t>
        <w:br/>
        <w:t>UTS_ADMIN_USERNAME=admin</w:t>
        <w:br/>
        <w:t>UTS_ADMIN_PASSWORD=Admin@12345</w:t>
        <w:br/>
        <w:t>UTS_SESSION_TIMEOUT_MINUTES=30</w:t>
        <w:br/>
        <w:t>UTS_SECURE_COOKIES=false</w:t>
        <w:br/>
        <w:br/>
        <w:t>UTS_HOST=0.0.0.0</w:t>
        <w:br/>
        <w:t>UTS_PORT=5050</w:t>
        <w:br/>
        <w:t>UTS_OPEN_BROWSER=false</w:t>
        <w:br/>
        <w:t>UTS_BROWSER_URL=http://127.0.0.1:5050</w:t>
        <w:br/>
        <w:t>UTS_PUBLIC_URL=http://SERVER-IP:5050</w:t>
      </w:r>
    </w:p>
    <w:p>
      <w:r>
        <w:t>Replace SERVER-IP with the real server LAN IP. Example: if server IP is 192.168.1.94 then UTS_PUBLIC_URL=http://192.168.1.94:5050</w:t>
      </w:r>
    </w:p>
    <w:p>
      <w:r>
        <w:rPr>
          <w:b/>
        </w:rPr>
        <w:t>How to find server IP (Windows):</w:t>
      </w:r>
    </w:p>
    <w:p>
      <w:pPr>
        <w:pStyle w:val="ListBullet"/>
      </w:pPr>
      <w:r>
        <w:t>Open Command Prompt → type: ipconfig</w:t>
      </w:r>
    </w:p>
    <w:p>
      <w:pPr>
        <w:pStyle w:val="ListBullet"/>
      </w:pPr>
      <w:r>
        <w:t>Use IPv4 Address under Ethernet or Wi-Fi</w:t>
      </w:r>
    </w:p>
    <w:p>
      <w:pPr>
        <w:pStyle w:val="Heading3"/>
      </w:pPr>
      <w:r>
        <w:t>Step 4 — Allow firewall port 5050</w:t>
      </w:r>
    </w:p>
    <w:p>
      <w:r>
        <w:rPr>
          <w:b/>
        </w:rPr>
        <w:t>Windows:</w:t>
      </w:r>
    </w:p>
    <w:p>
      <w:pPr>
        <w:pStyle w:val="ListNumber"/>
      </w:pPr>
      <w:r>
        <w:t>Open Windows Defender Firewall → Advanced settings</w:t>
      </w:r>
    </w:p>
    <w:p>
      <w:pPr>
        <w:pStyle w:val="ListNumber"/>
      </w:pPr>
      <w:r>
        <w:t>Inbound Rules → New Rule</w:t>
      </w:r>
    </w:p>
    <w:p>
      <w:pPr>
        <w:pStyle w:val="ListNumber"/>
      </w:pPr>
      <w:r>
        <w:t>Port → TCP → 5050 → Allow the connection</w:t>
      </w:r>
    </w:p>
    <w:p>
      <w:pPr>
        <w:pStyle w:val="ListNumber"/>
      </w:pPr>
      <w:r>
        <w:t>Apply to Domain / Private (and Public if needed)</w:t>
      </w:r>
    </w:p>
    <w:p>
      <w:pPr>
        <w:pStyle w:val="ListNumber"/>
      </w:pPr>
      <w:r>
        <w:t>Name: UTS Port 5050</w:t>
      </w:r>
    </w:p>
    <w:p>
      <w:r>
        <w:t>Or PowerShell (Admin):</w:t>
      </w:r>
    </w:p>
    <w:p>
      <w:r>
        <w:rPr>
          <w:rFonts w:ascii="Consolas" w:hAnsi="Consolas"/>
          <w:sz w:val="19"/>
        </w:rPr>
        <w:t>New-NetFirewallRule -DisplayName "UTS 5050" -Direction Inbound -Protocol TCP -LocalPort 5050 -Action Allow</w:t>
      </w:r>
    </w:p>
    <w:p>
      <w:pPr>
        <w:pStyle w:val="Heading3"/>
      </w:pPr>
      <w:r>
        <w:t>Step 5 — Start the server</w:t>
      </w:r>
    </w:p>
    <w:p>
      <w:pPr>
        <w:pStyle w:val="ListBullet"/>
      </w:pPr>
      <w:r>
        <w:t>Double-click RUN-WEB.bat</w:t>
      </w:r>
    </w:p>
    <w:p>
      <w:pPr>
        <w:pStyle w:val="ListBullet"/>
      </w:pPr>
      <w:r>
        <w:t>Keep this window open while people use the platform</w:t>
      </w:r>
    </w:p>
    <w:p>
      <w:pPr>
        <w:pStyle w:val="Heading3"/>
      </w:pPr>
      <w:r>
        <w:t>Step 6 — Verify from server</w:t>
      </w:r>
    </w:p>
    <w:p>
      <w:pPr>
        <w:pStyle w:val="ListBullet"/>
      </w:pPr>
      <w:r>
        <w:t>Open: http://127.0.0.1:5050</w:t>
      </w:r>
    </w:p>
    <w:p>
      <w:pPr>
        <w:pStyle w:val="ListBullet"/>
      </w:pPr>
      <w:r>
        <w:t>Login with admin credentials from .env</w:t>
      </w:r>
    </w:p>
    <w:p>
      <w:pPr>
        <w:pStyle w:val="Heading3"/>
      </w:pPr>
      <w:r>
        <w:t>Step 7 — Verify from another PC</w:t>
      </w:r>
    </w:p>
    <w:p>
      <w:r>
        <w:t>On another machine on the same network, open:</w:t>
      </w:r>
    </w:p>
    <w:p>
      <w:pPr>
        <w:pStyle w:val="ListBullet"/>
      </w:pPr>
      <w:r>
        <w:t>http://SERVER-IP:5050</w:t>
      </w:r>
    </w:p>
    <w:p>
      <w:pPr>
        <w:pStyle w:val="ListBullet"/>
      </w:pPr>
      <w:r>
        <w:t>Example: http://192.168.1.94:5050</w:t>
      </w:r>
    </w:p>
    <w:p>
      <w:r>
        <w:rPr>
          <w:b/>
        </w:rPr>
        <w:t>If it does not open:</w:t>
      </w:r>
    </w:p>
    <w:p>
      <w:pPr>
        <w:pStyle w:val="ListBullet"/>
      </w:pPr>
      <w:r>
        <w:t>Confirm RUN-WEB.bat is still running</w:t>
      </w:r>
    </w:p>
    <w:p>
      <w:pPr>
        <w:pStyle w:val="ListBullet"/>
      </w:pPr>
      <w:r>
        <w:t>Confirm firewall rule for 5050</w:t>
      </w:r>
    </w:p>
    <w:p>
      <w:pPr>
        <w:pStyle w:val="ListBullet"/>
      </w:pPr>
      <w:r>
        <w:t>Confirm same LAN / VPN</w:t>
      </w:r>
    </w:p>
    <w:p>
      <w:pPr>
        <w:pStyle w:val="ListBullet"/>
      </w:pPr>
      <w:r>
        <w:t>Confirm SERVER-IP is correct</w:t>
      </w:r>
    </w:p>
    <w:p>
      <w:pPr>
        <w:pStyle w:val="Heading3"/>
      </w:pPr>
      <w:r>
        <w:t>Step 8 — Create users (admin)</w:t>
      </w:r>
    </w:p>
    <w:p>
      <w:r>
        <w:t>After login as Administrator:</w:t>
      </w:r>
    </w:p>
    <w:p>
      <w:pPr>
        <w:pStyle w:val="ListBullet"/>
      </w:pPr>
      <w:r>
        <w:t>Users → create accounts for each person</w:t>
      </w:r>
    </w:p>
    <w:p>
      <w:pPr>
        <w:pStyle w:val="ListBullet"/>
      </w:pPr>
      <w:r>
        <w:t>Roles → assign Manager / Supervisor / Executive / Viewer as needed</w:t>
      </w:r>
    </w:p>
    <w:p>
      <w:pPr>
        <w:pStyle w:val="ListBullet"/>
      </w:pPr>
      <w:r>
        <w:t>Audit → check login and admin actions</w:t>
      </w:r>
    </w:p>
    <w:p>
      <w:r>
        <w:rPr>
          <w:b/>
        </w:rPr>
        <w:t>Server is ready.</w:t>
      </w:r>
    </w:p>
    <w:p>
      <w:pPr>
        <w:pStyle w:val="Heading1"/>
      </w:pPr>
      <w:r>
        <w:t>C) User / Dev Machines Connected to Server (Worker — Option B)</w:t>
      </w:r>
    </w:p>
    <w:p>
      <w:r>
        <w:t>Use this so Chrome opens on the USER machine, not on the server.</w:t>
      </w:r>
    </w:p>
    <w:p>
      <w:r>
        <w:t>On each user / developer PC (B, C, D):</w:t>
      </w:r>
    </w:p>
    <w:p>
      <w:pPr>
        <w:pStyle w:val="Heading3"/>
      </w:pPr>
      <w:r>
        <w:t>Step 1 — Extract the same package</w:t>
      </w:r>
    </w:p>
    <w:p>
      <w:pPr>
        <w:pStyle w:val="ListBullet"/>
      </w:pPr>
      <w:r>
        <w:t>Copy and extract UTS-Test-Automation-Suite.zip (same build as the server)</w:t>
      </w:r>
    </w:p>
    <w:p>
      <w:pPr>
        <w:pStyle w:val="Heading3"/>
      </w:pPr>
      <w:r>
        <w:t>Step 2 — One-time setup</w:t>
      </w:r>
    </w:p>
    <w:p>
      <w:pPr>
        <w:pStyle w:val="ListBullet"/>
      </w:pPr>
      <w:r>
        <w:t>Double-click SETUP.bat (or ./setup.sh on Mac/Linux)</w:t>
      </w:r>
    </w:p>
    <w:p>
      <w:pPr>
        <w:pStyle w:val="Heading3"/>
      </w:pPr>
      <w:r>
        <w:t>Step 3 — Start Worker Agent</w:t>
      </w:r>
    </w:p>
    <w:p>
      <w:r>
        <w:rPr>
          <w:b/>
        </w:rPr>
        <w:t>Windows:</w:t>
      </w:r>
    </w:p>
    <w:p>
      <w:pPr>
        <w:pStyle w:val="ListBullet"/>
      </w:pPr>
      <w:r>
        <w:t>Double-click RUN-WORKER.bat</w:t>
      </w:r>
    </w:p>
    <w:p>
      <w:r>
        <w:rPr>
          <w:b/>
        </w:rPr>
        <w:t>macOS / Linux:</w:t>
      </w:r>
    </w:p>
    <w:p>
      <w:pPr>
        <w:pStyle w:val="ListBullet"/>
      </w:pPr>
      <w:r>
        <w:t>chmod +x run-worker.sh</w:t>
      </w:r>
    </w:p>
    <w:p>
      <w:pPr>
        <w:pStyle w:val="ListBullet"/>
      </w:pPr>
      <w:r>
        <w:t>./run-worker.sh</w:t>
      </w:r>
    </w:p>
    <w:p>
      <w:pPr>
        <w:pStyle w:val="Heading3"/>
      </w:pPr>
      <w:r>
        <w:t>Step 4 — Enter server URL when asked</w:t>
      </w:r>
    </w:p>
    <w:p>
      <w:pPr>
        <w:pStyle w:val="ListBullet"/>
      </w:pPr>
      <w:r>
        <w:t>Example: http://192.168.1.94:5050</w:t>
      </w:r>
    </w:p>
    <w:p>
      <w:pPr>
        <w:pStyle w:val="Heading3"/>
      </w:pPr>
      <w:r>
        <w:t>Step 5 — Login with UTS username / password</w:t>
      </w:r>
    </w:p>
    <w:p>
      <w:pPr>
        <w:pStyle w:val="ListBullet"/>
      </w:pPr>
      <w:r>
        <w:t>Use the SAME username created on the server (Users page)</w:t>
      </w:r>
    </w:p>
    <w:p>
      <w:pPr>
        <w:pStyle w:val="ListBullet"/>
      </w:pPr>
      <w:r>
        <w:t>Keep the worker window open</w:t>
      </w:r>
    </w:p>
    <w:p>
      <w:pPr>
        <w:pStyle w:val="Heading3"/>
      </w:pPr>
      <w:r>
        <w:t>Step 6 — Confirm connection</w:t>
      </w:r>
    </w:p>
    <w:p>
      <w:pPr>
        <w:pStyle w:val="ListBullet"/>
      </w:pPr>
      <w:r>
        <w:t>Open the server URL in a browser and login</w:t>
      </w:r>
    </w:p>
    <w:p>
      <w:pPr>
        <w:pStyle w:val="ListBullet"/>
      </w:pPr>
      <w:r>
        <w:t>Top bar should show: Worker · &lt;machine-name&gt;</w:t>
      </w:r>
    </w:p>
    <w:p>
      <w:pPr>
        <w:pStyle w:val="Heading3"/>
      </w:pPr>
      <w:r>
        <w:t>Step 7 — Run tests</w:t>
      </w:r>
    </w:p>
    <w:p>
      <w:pPr>
        <w:pStyle w:val="ListBullet"/>
      </w:pPr>
      <w:r>
        <w:t>Create / open a project → Scan / Execute</w:t>
      </w:r>
    </w:p>
    <w:p>
      <w:pPr>
        <w:pStyle w:val="ListBullet"/>
      </w:pPr>
      <w:r>
        <w:t>Chrome opens on THAT user machine</w:t>
      </w:r>
    </w:p>
    <w:p>
      <w:pPr>
        <w:pStyle w:val="ListBullet"/>
      </w:pPr>
      <w:r>
        <w:t>Results go back to the server</w:t>
      </w:r>
    </w:p>
    <w:p>
      <w:pPr>
        <w:pStyle w:val="Heading1"/>
      </w:pPr>
      <w:r>
        <w:t>D)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Machine</w:t>
            </w:r>
          </w:p>
        </w:tc>
        <w:tc>
          <w:tcPr>
            <w:tcW w:type="dxa" w:w="3216"/>
          </w:tcPr>
          <w:p>
            <w:r>
              <w:t>What to run</w:t>
            </w:r>
          </w:p>
        </w:tc>
        <w:tc>
          <w:tcPr>
            <w:tcW w:type="dxa" w:w="3216"/>
          </w:tcPr>
          <w:p>
            <w:r>
              <w:t>URL</w:t>
            </w:r>
          </w:p>
        </w:tc>
      </w:tr>
      <w:tr>
        <w:tc>
          <w:tcPr>
            <w:tcW w:type="dxa" w:w="3216"/>
          </w:tcPr>
          <w:p>
            <w:r>
              <w:t>Dev local</w:t>
            </w:r>
          </w:p>
        </w:tc>
        <w:tc>
          <w:tcPr>
            <w:tcW w:type="dxa" w:w="3216"/>
          </w:tcPr>
          <w:p>
            <w:r>
              <w:t>SETUP → RUN-WEB</w:t>
            </w:r>
          </w:p>
        </w:tc>
        <w:tc>
          <w:tcPr>
            <w:tcW w:type="dxa" w:w="3216"/>
          </w:tcPr>
          <w:p>
            <w:r>
              <w:t>http://127.0.0.1:5050</w:t>
            </w:r>
          </w:p>
        </w:tc>
      </w:tr>
      <w:tr>
        <w:tc>
          <w:tcPr>
            <w:tcW w:type="dxa" w:w="3216"/>
          </w:tcPr>
          <w:p>
            <w:r>
              <w:t>Server</w:t>
            </w:r>
          </w:p>
        </w:tc>
        <w:tc>
          <w:tcPr>
            <w:tcW w:type="dxa" w:w="3216"/>
          </w:tcPr>
          <w:p>
            <w:r>
              <w:t>SETUP → edit .env → firewall → RUN-WEB</w:t>
            </w:r>
          </w:p>
        </w:tc>
        <w:tc>
          <w:tcPr>
            <w:tcW w:type="dxa" w:w="3216"/>
          </w:tcPr>
          <w:p>
            <w:r>
              <w:t>http://SERVER-IP:5050</w:t>
            </w:r>
          </w:p>
        </w:tc>
      </w:tr>
      <w:tr>
        <w:tc>
          <w:tcPr>
            <w:tcW w:type="dxa" w:w="3216"/>
          </w:tcPr>
          <w:p>
            <w:r>
              <w:t>User PC</w:t>
            </w:r>
          </w:p>
        </w:tc>
        <w:tc>
          <w:tcPr>
            <w:tcW w:type="dxa" w:w="3216"/>
          </w:tcPr>
          <w:p>
            <w:r>
              <w:t>SETUP → RUN-WORKER</w:t>
            </w:r>
          </w:p>
        </w:tc>
        <w:tc>
          <w:tcPr>
            <w:tcW w:type="dxa" w:w="3216"/>
          </w:tcPr>
          <w:p>
            <w:r>
              <w:t>Connects to server</w:t>
            </w:r>
          </w:p>
        </w:tc>
      </w:tr>
    </w:tbl>
    <w:p>
      <w:pPr>
        <w:pStyle w:val="Heading1"/>
      </w:pPr>
      <w:r>
        <w:t>E) Common Problems</w:t>
      </w:r>
    </w:p>
    <w:p>
      <w:pPr>
        <w:pStyle w:val="Heading3"/>
      </w:pPr>
      <w:r>
        <w:t>1. "Python not found"</w:t>
      </w:r>
    </w:p>
    <w:p>
      <w:r>
        <w:t>Install Python 3.10+ and tick Add to PATH. Re-open the folder and run SETUP.bat again.</w:t>
      </w:r>
    </w:p>
    <w:p>
      <w:pPr>
        <w:pStyle w:val="Heading3"/>
      </w:pPr>
      <w:r>
        <w:t>2. Cannot open http://SERVER-IP:5050 from another PC</w:t>
      </w:r>
    </w:p>
    <w:p>
      <w:pPr>
        <w:pStyle w:val="ListBullet"/>
      </w:pPr>
      <w:r>
        <w:t>RUN-WEB.bat must be running</w:t>
      </w:r>
    </w:p>
    <w:p>
      <w:pPr>
        <w:pStyle w:val="ListBullet"/>
      </w:pPr>
      <w:r>
        <w:t>Firewall must allow TCP 5050</w:t>
      </w:r>
    </w:p>
    <w:p>
      <w:pPr>
        <w:pStyle w:val="ListBullet"/>
      </w:pPr>
      <w:r>
        <w:t>UTS_HOST must be 0.0.0.0</w:t>
      </w:r>
    </w:p>
    <w:p>
      <w:pPr>
        <w:pStyle w:val="ListBullet"/>
      </w:pPr>
      <w:r>
        <w:t>Use correct IP from ipconfig</w:t>
      </w:r>
    </w:p>
    <w:p>
      <w:pPr>
        <w:pStyle w:val="Heading3"/>
      </w:pPr>
      <w:r>
        <w:t>3. Login fails / locked</w:t>
      </w:r>
    </w:p>
    <w:p>
      <w:r>
        <w:t>Wait for lockout to expire, or reset password as Administrator from Users page (if another admin exists). Default admin is in .env.</w:t>
      </w:r>
    </w:p>
    <w:p>
      <w:pPr>
        <w:pStyle w:val="Heading3"/>
      </w:pPr>
      <w:r>
        <w:t>4. Browser opens on server instead of user PC</w:t>
      </w:r>
    </w:p>
    <w:p>
      <w:r>
        <w:t>Worker is not connected. Start RUN-WORKER.bat on the user PC and login with the same UTS user.</w:t>
      </w:r>
    </w:p>
    <w:p>
      <w:pPr>
        <w:pStyle w:val="Heading3"/>
      </w:pPr>
      <w:r>
        <w:t>5. Worker cannot connect</w:t>
      </w:r>
    </w:p>
    <w:p>
      <w:r>
        <w:t>Check server URL (http not https unless configured), server is running, and PC can ping SERVER-IP.</w:t>
      </w:r>
    </w:p>
    <w:p>
      <w:pPr>
        <w:pStyle w:val="Heading1"/>
      </w:pPr>
      <w:r>
        <w:t>F) Default Login</w:t>
      </w:r>
    </w:p>
    <w:p>
      <w:r>
        <w:t>Always change UTS_ADMIN_PASSWORD and UTS_SECRET_KEY before production use.</w:t>
      </w:r>
    </w:p>
    <w:p>
      <w:pPr>
        <w:pStyle w:val="ListBullet"/>
      </w:pPr>
      <w:r>
        <w:t>Username: admin</w:t>
      </w:r>
    </w:p>
    <w:p>
      <w:pPr>
        <w:pStyle w:val="ListBullet"/>
      </w:pPr>
      <w:r>
        <w:t>Password: value in .env (example in .env.example: Admin@12345)</w:t>
      </w:r>
    </w:p>
    <w:p/>
    <w:p>
      <w:pPr>
        <w:jc w:val="center"/>
      </w:pPr>
      <w:r>
        <w:t>— End of guide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